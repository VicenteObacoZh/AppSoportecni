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Guia de Actualizacion de GpsRastreo</w:t>
      </w:r>
    </w:p>
    <w:p>
      <w:pPr>
        <w:jc w:val="center"/>
      </w:pPr>
      <w:r>
        <w:t>Version de trabajo: 24/04/2026</w:t>
      </w:r>
    </w:p>
    <w:p>
      <w:pPr>
        <w:pStyle w:val="Heading1"/>
      </w:pPr>
      <w:r>
        <w:t>1. Objetivo</w:t>
      </w:r>
    </w:p>
    <w:p>
      <w:r>
        <w:t>Este documento explica como actualizar la aplicacion movil GpsRastreo sin repetir todo el proceso del VPS cada vez. Tambien resume cuando si hace falta tocar el servidor.</w:t>
      </w:r>
    </w:p>
    <w:p>
      <w:pPr>
        <w:pStyle w:val="Heading1"/>
      </w:pPr>
      <w:r>
        <w:t>2. Que ya quedo instalado en el VPS</w:t>
      </w:r>
    </w:p>
    <w:p>
      <w:pPr>
        <w:pStyle w:val="ListBullet"/>
      </w:pPr>
      <w:r>
        <w:t>Nginx publica el dominio rastreo.soportecni.com.</w:t>
      </w:r>
    </w:p>
    <w:p>
      <w:pPr>
        <w:pStyle w:val="ListBullet"/>
      </w:pPr>
      <w:r>
        <w:t>El backend Node de la app corre con PM2 en el puerto 4100.</w:t>
      </w:r>
    </w:p>
    <w:p>
      <w:pPr>
        <w:pStyle w:val="ListBullet"/>
      </w:pPr>
      <w:r>
        <w:t>Nginx reenvia /api y /share hacia http://127.0.0.1:4100.</w:t>
      </w:r>
    </w:p>
    <w:p>
      <w:pPr>
        <w:pStyle w:val="ListBullet"/>
      </w:pPr>
      <w:r>
        <w:t>La app Android ya apunta a https://rastreo.soportecni.com/api como backend de produccion.</w:t>
      </w:r>
    </w:p>
    <w:p>
      <w:r>
        <w:t>Conclusion: si solo cambias pantallas, textos, iconos, estilos o logica del frontend, no hace falta rehacer la configuracion base del VPS.</w:t>
      </w:r>
    </w:p>
    <w:p>
      <w:pPr>
        <w:pStyle w:val="Heading1"/>
      </w:pPr>
      <w:r>
        <w:t>3. Cuando NO hay que tocar el VPS</w:t>
      </w:r>
    </w:p>
    <w:p>
      <w:pPr>
        <w:pStyle w:val="ListBullet"/>
      </w:pPr>
      <w:r>
        <w:t>Cambios visuales en login, mapa, botones, textos o colores.</w:t>
      </w:r>
    </w:p>
    <w:p>
      <w:pPr>
        <w:pStyle w:val="ListBullet"/>
      </w:pPr>
      <w:r>
        <w:t>Cambios en reportes del lado frontend.</w:t>
      </w:r>
    </w:p>
    <w:p>
      <w:pPr>
        <w:pStyle w:val="ListBullet"/>
      </w:pPr>
      <w:r>
        <w:t>Nuevo icono, splash o nombre de la app.</w:t>
      </w:r>
    </w:p>
    <w:p>
      <w:pPr>
        <w:pStyle w:val="ListBullet"/>
      </w:pPr>
      <w:r>
        <w:t>Correcciones de interfaz o flujo dentro del APK.</w:t>
      </w:r>
    </w:p>
    <w:p>
      <w:r>
        <w:t>En esos casos normalmente solo se recompila la app y se instala el APK nuevo en el telefono.</w:t>
      </w:r>
    </w:p>
    <w:p>
      <w:pPr>
        <w:pStyle w:val="Heading1"/>
      </w:pPr>
      <w:r>
        <w:t>4. Cuando SI hay que tocar el VPS</w:t>
      </w:r>
    </w:p>
    <w:p>
      <w:pPr>
        <w:pStyle w:val="ListBullet"/>
      </w:pPr>
      <w:r>
        <w:t>Cambios dentro de la carpeta backend de AppSoportecni.</w:t>
      </w:r>
    </w:p>
    <w:p>
      <w:pPr>
        <w:pStyle w:val="ListBullet"/>
      </w:pPr>
      <w:r>
        <w:t>Nuevos endpoints /api o cambios de comportamiento del backend.</w:t>
      </w:r>
    </w:p>
    <w:p>
      <w:pPr>
        <w:pStyle w:val="ListBullet"/>
      </w:pPr>
      <w:r>
        <w:t>Cambios en variables .env del backend.</w:t>
      </w:r>
    </w:p>
    <w:p>
      <w:pPr>
        <w:pStyle w:val="ListBullet"/>
      </w:pPr>
      <w:r>
        <w:t>Cambios de proxy en nginx.</w:t>
      </w:r>
    </w:p>
    <w:p>
      <w:pPr>
        <w:pStyle w:val="ListBullet"/>
      </w:pPr>
      <w:r>
        <w:t>Cambios en la plataforma web si afectan autenticacion o reportes.</w:t>
      </w:r>
    </w:p>
    <w:p>
      <w:pPr>
        <w:pStyle w:val="Heading1"/>
      </w:pPr>
      <w:r>
        <w:t>5. Flujo normal para sacar un APK nuevo</w:t>
      </w:r>
    </w:p>
    <w:p>
      <w:pPr>
        <w:pStyle w:val="ListNumber"/>
      </w:pPr>
      <w:r>
        <w:t>Abrir el proyecto AppSoportecni en la PC.</w:t>
      </w:r>
    </w:p>
    <w:p>
      <w:pPr>
        <w:pStyle w:val="ListNumber"/>
      </w:pPr>
      <w:r>
        <w:t>Hacer los cambios necesarios en el codigo.</w:t>
      </w:r>
    </w:p>
    <w:p>
      <w:pPr>
        <w:pStyle w:val="ListNumber"/>
      </w:pPr>
      <w:r>
        <w:t>Desde la raiz del proyecto ejecutar: npm run build:web</w:t>
      </w:r>
    </w:p>
    <w:p>
      <w:pPr>
        <w:pStyle w:val="ListNumber"/>
      </w:pPr>
      <w:r>
        <w:t>Luego ejecutar: npx cap sync android</w:t>
      </w:r>
    </w:p>
    <w:p>
      <w:pPr>
        <w:pStyle w:val="ListNumber"/>
      </w:pPr>
      <w:r>
        <w:t>Entrar a la carpeta android y generar el APK con Gradle.</w:t>
      </w:r>
    </w:p>
    <w:p>
      <w:pPr>
        <w:pStyle w:val="ListNumber"/>
      </w:pPr>
      <w:r>
        <w:t>Instalar el APK en el telefono y probar login, mapa y reportes principales.</w:t>
      </w:r>
    </w:p>
    <w:p>
      <w:pPr>
        <w:pStyle w:val="Heading1"/>
      </w:pPr>
      <w:r>
        <w:t>6. Comandos usados para generar el APK</w:t>
      </w:r>
    </w:p>
    <w:p>
      <w:r>
        <w:t>Desde la raiz del proyecto:</w:t>
      </w:r>
    </w:p>
    <w:p>
      <w:pPr/>
      <w:r>
        <w:rPr>
          <w:rFonts w:ascii="Consolas" w:hAnsi="Consolas"/>
        </w:rPr>
        <w:t>npm run build:web</w:t>
      </w:r>
    </w:p>
    <w:p>
      <w:pPr/>
      <w:r>
        <w:rPr>
          <w:rFonts w:ascii="Consolas" w:hAnsi="Consolas"/>
        </w:rPr>
        <w:t>npx cap sync android</w:t>
      </w:r>
    </w:p>
    <w:p>
      <w:pPr/>
      <w:r>
        <w:rPr>
          <w:rFonts w:ascii="Consolas" w:hAnsi="Consolas"/>
        </w:rPr>
        <w:t>cd android</w:t>
      </w:r>
    </w:p>
    <w:p>
      <w:pPr/>
      <w:r>
        <w:rPr>
          <w:rFonts w:ascii="Consolas" w:hAnsi="Consolas"/>
        </w:rPr>
        <w:t>$env:JAVA_HOME='C:\Program Files\Android\Android Studio\jbr'</w:t>
      </w:r>
    </w:p>
    <w:p>
      <w:pPr/>
      <w:r>
        <w:rPr>
          <w:rFonts w:ascii="Consolas" w:hAnsi="Consolas"/>
        </w:rPr>
        <w:t>$env:Path="$env:JAVA_HOME\bin;$env:Path"</w:t>
      </w:r>
    </w:p>
    <w:p>
      <w:pPr/>
      <w:r>
        <w:rPr>
          <w:rFonts w:ascii="Consolas" w:hAnsi="Consolas"/>
        </w:rPr>
        <w:t>.\gradlew.bat :app:assembleDebug</w:t>
      </w:r>
    </w:p>
    <w:p>
      <w:pPr>
        <w:pStyle w:val="Heading1"/>
      </w:pPr>
      <w:r>
        <w:t>7. Ruta del APK generado</w:t>
      </w:r>
    </w:p>
    <w:p>
      <w:r>
        <w:t>C:\Repositorios\AppSoportecni\android\app\build\outputs\apk\debug\app-debug.apk</w:t>
      </w:r>
    </w:p>
    <w:p>
      <w:pPr>
        <w:pStyle w:val="Heading1"/>
      </w:pPr>
      <w:r>
        <w:t>8. Flujo para actualizar el backend en el VPS</w:t>
      </w:r>
    </w:p>
    <w:p>
      <w:r>
        <w:t>Solo usar esta parte si hubo cambios en la carpeta backend.</w:t>
      </w:r>
    </w:p>
    <w:p>
      <w:pPr>
        <w:pStyle w:val="ListNumber"/>
      </w:pPr>
      <w:r>
        <w:t>Subir el contenido actualizado de backend al VPS.</w:t>
      </w:r>
    </w:p>
    <w:p>
      <w:pPr>
        <w:pStyle w:val="ListNumber"/>
      </w:pPr>
      <w:r>
        <w:t>Entrar al VPS y ubicarse en /var/www/gpsrastreo-backend.</w:t>
      </w:r>
    </w:p>
    <w:p>
      <w:pPr>
        <w:pStyle w:val="ListNumber"/>
      </w:pPr>
      <w:r>
        <w:t>Ejecutar npm install si cambiaron dependencias.</w:t>
      </w:r>
    </w:p>
    <w:p>
      <w:pPr>
        <w:pStyle w:val="ListNumber"/>
      </w:pPr>
      <w:r>
        <w:t>Reiniciar el proceso con: pm2 restart gpsrastreo-backend</w:t>
      </w:r>
    </w:p>
    <w:p>
      <w:pPr>
        <w:pStyle w:val="ListNumber"/>
      </w:pPr>
      <w:r>
        <w:t>Verificar con: pm2 list</w:t>
      </w:r>
    </w:p>
    <w:p>
      <w:pPr>
        <w:pStyle w:val="ListNumber"/>
      </w:pPr>
      <w:r>
        <w:t>Probar el endpoint con: curl http://127.0.0.1:4100/api/health</w:t>
      </w:r>
    </w:p>
    <w:p>
      <w:pPr>
        <w:pStyle w:val="ListNumber"/>
      </w:pPr>
      <w:r>
        <w:t>Si hubo cambios de proxy, validar nginx con: sudo nginx -t y luego sudo systemctl reload nginx</w:t>
      </w:r>
    </w:p>
    <w:p>
      <w:pPr>
        <w:pStyle w:val="Heading1"/>
      </w:pPr>
      <w:r>
        <w:t>9. Variables actuales del backend</w:t>
      </w:r>
    </w:p>
    <w:p>
      <w:pPr>
        <w:pStyle w:val="ListBullet"/>
      </w:pPr>
      <w:r>
        <w:t>PLATFORM_BASE_URL=https://rastreo.soportecni.com</w:t>
      </w:r>
    </w:p>
    <w:p>
      <w:pPr>
        <w:pStyle w:val="ListBullet"/>
      </w:pPr>
      <w:r>
        <w:t>PORT=4100</w:t>
      </w:r>
    </w:p>
    <w:p>
      <w:r>
        <w:t>La app movil usa como backend de produccion: https://rastreo.soportecni.com/api</w:t>
      </w:r>
    </w:p>
    <w:p>
      <w:pPr>
        <w:pStyle w:val="Heading1"/>
      </w:pPr>
      <w:r>
        <w:t>10. Checklist antes de entregar una actualizacion</w:t>
      </w:r>
    </w:p>
    <w:p>
      <w:pPr>
        <w:pStyle w:val="ListBullet"/>
      </w:pPr>
      <w:r>
        <w:t>El nombre visible sigue siendo GpsRastreo.</w:t>
      </w:r>
    </w:p>
    <w:p>
      <w:pPr>
        <w:pStyle w:val="ListBullet"/>
      </w:pPr>
      <w:r>
        <w:t>El icono sale correcto y sin borde blanco no deseado.</w:t>
      </w:r>
    </w:p>
    <w:p>
      <w:pPr>
        <w:pStyle w:val="ListBullet"/>
      </w:pPr>
      <w:r>
        <w:t>El login abre y permite entrar.</w:t>
      </w:r>
    </w:p>
    <w:p>
      <w:pPr>
        <w:pStyle w:val="ListBullet"/>
      </w:pPr>
      <w:r>
        <w:t>El mapa carga dispositivos.</w:t>
      </w:r>
    </w:p>
    <w:p>
      <w:pPr>
        <w:pStyle w:val="ListBullet"/>
      </w:pPr>
      <w:r>
        <w:t>Los reportes principales generan bien.</w:t>
      </w:r>
    </w:p>
    <w:p>
      <w:pPr>
        <w:pStyle w:val="ListBullet"/>
      </w:pPr>
      <w:r>
        <w:t>Si hubo cambios en backend, /api responde desde el VPS.</w:t>
      </w:r>
    </w:p>
    <w:p>
      <w:pPr>
        <w:pStyle w:val="Heading1"/>
      </w:pPr>
      <w:r>
        <w:t>11. Checklist rapido de diagnostico si no conecta</w:t>
      </w:r>
    </w:p>
    <w:p>
      <w:pPr>
        <w:pStyle w:val="ListBullet"/>
      </w:pPr>
      <w:r>
        <w:t>Probar en el VPS: curl http://127.0.0.1:4100/api/health</w:t>
      </w:r>
    </w:p>
    <w:p>
      <w:pPr>
        <w:pStyle w:val="ListBullet"/>
      </w:pPr>
      <w:r>
        <w:t>Probar por dominio: curl -I https://rastreo.soportecni.com/api/health</w:t>
      </w:r>
    </w:p>
    <w:p>
      <w:pPr>
        <w:pStyle w:val="ListBullet"/>
      </w:pPr>
      <w:r>
        <w:t>Verificar proceso: pm2 list</w:t>
      </w:r>
    </w:p>
    <w:p>
      <w:pPr>
        <w:pStyle w:val="ListBullet"/>
      </w:pPr>
      <w:r>
        <w:t>Ver logs: pm2 logs gpsrastreo-backend --lines 80</w:t>
      </w:r>
    </w:p>
    <w:p>
      <w:pPr>
        <w:pStyle w:val="ListBullet"/>
      </w:pPr>
      <w:r>
        <w:t>Verificar nginx: sudo nginx -t</w:t>
      </w:r>
    </w:p>
    <w:p>
      <w:pPr>
        <w:pStyle w:val="Heading1"/>
      </w:pPr>
      <w:r>
        <w:t>12. Recomendacion practica</w:t>
      </w:r>
    </w:p>
    <w:p>
      <w:r>
        <w:t>Mantener separado el trabajo en dos bloques: app movil y backend VPS. Si el cambio es solo visual, no tocar el servidor. Si el cambio es de integracion, actualizar backend primero y luego probar con el mismo APK o con uno nuevo segun corresponda.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