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Operativa de Actualizacion de GpsRastreo</w:t>
      </w:r>
    </w:p>
    <w:p>
      <w:pPr>
        <w:jc w:val="center"/>
      </w:pPr>
      <w:r>
        <w:rPr>
          <w:i/>
        </w:rPr>
        <w:t>Version actualizada: 24/04/2026</w:t>
      </w:r>
    </w:p>
    <w:p>
      <w:pPr>
        <w:pStyle w:val="Heading1"/>
      </w:pPr>
      <w:r>
        <w:t>1. Objetivo</w:t>
      </w:r>
    </w:p>
    <w:p>
      <w:r>
        <w:t>Este documento deja el proceso completo para actualizar la app GpsRastreo sin perderse entre cambios del APK, backend y VPS.</w:t>
      </w:r>
    </w:p>
    <w:p>
      <w:r>
        <w:t>La idea es que antes de cada entrega puedas identificar rapidamente si solo debes generar un APK nuevo, si tambien debes actualizar el backend del servidor o si ademas debes tocar nginx.</w:t>
      </w:r>
    </w:p>
    <w:p>
      <w:pPr>
        <w:pStyle w:val="Heading1"/>
      </w:pPr>
      <w:r>
        <w:t>2. Estado actual del entorno</w:t>
      </w:r>
    </w:p>
    <w:p>
      <w:r>
        <w:t>Proyecto local en PC: C:\Repositorios\AppSoportecni</w:t>
      </w:r>
    </w:p>
    <w:p>
      <w:r>
        <w:t>Backend publicado en VPS: /var/www/gpsrastreo-backend</w:t>
      </w:r>
    </w:p>
    <w:p>
      <w:r>
        <w:t>Proceso backend en VPS: pm2 con nombre gpsrastreo-backend</w:t>
      </w:r>
    </w:p>
    <w:p>
      <w:r>
        <w:t>Puerto interno del backend: 4100</w:t>
      </w:r>
    </w:p>
    <w:p>
      <w:r>
        <w:t>Dominio publico: https://rastreo.soportecni.com</w:t>
      </w:r>
    </w:p>
    <w:p>
      <w:r>
        <w:t>Backend publico de la app: https://rastreo.soportecni.com/api</w:t>
      </w:r>
    </w:p>
    <w:p>
      <w:r>
        <w:t>Pagina publica de descarga APK: https://rastreo.soportecni.com/apk</w:t>
      </w:r>
    </w:p>
    <w:p>
      <w:r>
        <w:t>Descarga directa del APK: https://rastreo.soportecni.com/apk/download</w:t>
      </w:r>
    </w:p>
    <w:p>
      <w:r>
        <w:t>Estado del APK publicado: https://rastreo.soportecni.com/apk/status</w:t>
      </w:r>
    </w:p>
    <w:p>
      <w:r>
        <w:t>Ruta actual del APK en el VPS: /var/www/apk/GpsRastreo.apk</w:t>
      </w:r>
    </w:p>
    <w:p>
      <w:pPr>
        <w:pStyle w:val="Heading1"/>
      </w:pPr>
      <w:r>
        <w:t>3. Regla rapida para saber que actualizar</w:t>
      </w:r>
    </w:p>
    <w:p>
      <w:r>
        <w:t>Si el cambio es solo visual o de flujo en la app, normalmente solo debes generar un APK nuevo e instalarlo o volverlo a publicar en la URL del VPS.</w:t>
      </w:r>
    </w:p>
    <w:p>
      <w:r>
        <w:t>Si el cambio toca archivos dentro de backend, endpoints /api, integraciones, autenticacion, variables .env o rutas publicas como /apk, entonces debes actualizar el backend en el VPS y reiniciar pm2.</w:t>
      </w:r>
    </w:p>
    <w:p>
      <w:r>
        <w:t>Si el cambio requiere nuevas rutas publicas en el dominio o cambia el proxy, entonces ademas debes revisar nginx, validarlo con sudo nginx -t y recargarlo con sudo systemctl reload nginx.</w:t>
      </w:r>
    </w:p>
    <w:p>
      <w:pPr>
        <w:pStyle w:val="Heading1"/>
      </w:pPr>
      <w:r>
        <w:t>4. Casos en los que NO hace falta tocar el VPS</w:t>
      </w:r>
    </w:p>
    <w:p>
      <w:r>
        <w:t>Cambios visuales en login, mapa, botones, textos, colores o estilos.</w:t>
      </w:r>
    </w:p>
    <w:p>
      <w:r>
        <w:t>Cambios de icono, splash, nombre visible o ajustes de presentacion de la app.</w:t>
      </w:r>
    </w:p>
    <w:p>
      <w:r>
        <w:t>Ajustes de logica del frontend que no cambien el contrato con el backend.</w:t>
      </w:r>
    </w:p>
    <w:p>
      <w:r>
        <w:t>Correcciones de navegacion o experiencia dentro de la app que sigan usando el mismo /api existente.</w:t>
      </w:r>
    </w:p>
    <w:p>
      <w:pPr>
        <w:pStyle w:val="Heading1"/>
      </w:pPr>
      <w:r>
        <w:t>5. Casos en los que SI hace falta tocar el VPS</w:t>
      </w:r>
    </w:p>
    <w:p>
      <w:r>
        <w:t>Cambios dentro de la carpeta backend.</w:t>
      </w:r>
    </w:p>
    <w:p>
      <w:r>
        <w:t>Nuevos endpoints /api o cambios de comportamiento de endpoints existentes.</w:t>
      </w:r>
    </w:p>
    <w:p>
      <w:r>
        <w:t>Cambios en .env del backend.</w:t>
      </w:r>
    </w:p>
    <w:p>
      <w:r>
        <w:t>Cambios en las rutas publicas /apk, /share o cualquier otra que pase por Node.</w:t>
      </w:r>
    </w:p>
    <w:p>
      <w:r>
        <w:t>Cambios en nginx.</w:t>
      </w:r>
    </w:p>
    <w:p>
      <w:r>
        <w:t>Cambios en la plataforma que afecten autenticacion, cookies, reportes o integracion.</w:t>
      </w:r>
    </w:p>
    <w:p>
      <w:pPr>
        <w:pStyle w:val="Heading1"/>
      </w:pPr>
      <w:r>
        <w:t>6. Flujo A: actualizar solo la app y sacar un APK nuevo</w:t>
      </w:r>
    </w:p>
    <w:p>
      <w:r>
        <w:t>Paso 1. Abrir el proyecto local en C:\Repositorios\AppSoportecni.</w:t>
      </w:r>
    </w:p>
    <w:p>
      <w:r>
        <w:t>Paso 2. Hacer los cambios necesarios en src, assets, www, Android visual o configuraciones de app.</w:t>
      </w:r>
    </w:p>
    <w:p>
      <w:r>
        <w:t>Paso 3. Desde la raiz del proyecto ejecutar npm run build:web.</w:t>
      </w:r>
    </w:p>
    <w:p>
      <w:r>
        <w:t>Paso 4. Ejecutar npx cap sync android.</w:t>
      </w:r>
    </w:p>
    <w:p>
      <w:r>
        <w:t>Paso 5. Entrar a la carpeta android.</w:t>
      </w:r>
    </w:p>
    <w:p>
      <w:r>
        <w:t>Paso 6. Configurar Java en la consola de Windows PowerShell con los comandos usados actualmente.</w:t>
      </w:r>
    </w:p>
    <w:p>
      <w:r>
        <w:t>Paso 7. Ejecutar .\gradlew.bat :app:assembleDebug para generar el APK.</w:t>
      </w:r>
    </w:p>
    <w:p>
      <w:r>
        <w:t>Paso 8. El APK queda en C:\Repositorios\AppSoportecni\android\app\build\outputs\apk\debug\app-debug.apk.</w:t>
      </w:r>
    </w:p>
    <w:p>
      <w:r>
        <w:t>Paso 9. Instalar y probar el APK en un telefono: login, mapa, dispositivos, reportes principales y cierre/apertura de sesion.</w:t>
      </w:r>
    </w:p>
    <w:p>
      <w:r>
        <w:t>Paso 10. Si vas a compartirlo por la URL del VPS, reemplazar el archivo /var/www/apk/GpsRastreo.apk con el nuevo APK y reiniciar el backend con pm2 restart gpsrastreo-backend --update-env.</w:t>
      </w:r>
    </w:p>
    <w:p>
      <w:pPr>
        <w:pStyle w:val="Heading1"/>
      </w:pPr>
      <w:r>
        <w:t>7. Comandos de Windows para generar el APK</w:t>
      </w:r>
    </w:p>
    <w:p>
      <w:r>
        <w:t>Desde la raiz del proyecto:</w:t>
      </w:r>
    </w:p>
    <w:p>
      <w:r>
        <w:t>npm run build:web</w:t>
      </w:r>
    </w:p>
    <w:p>
      <w:r>
        <w:t>npx cap sync android</w:t>
      </w:r>
    </w:p>
    <w:p>
      <w:r>
        <w:t>cd android</w:t>
      </w:r>
    </w:p>
    <w:p>
      <w:r>
        <w:t>$env:JAVA_HOME='C:\Program Files\Android\Android Studio\jbr'</w:t>
      </w:r>
    </w:p>
    <w:p>
      <w:r>
        <w:t>$env:Path="$env:JAVA_HOME\bin;$env:Path"</w:t>
      </w:r>
    </w:p>
    <w:p>
      <w:r>
        <w:t>.\gradlew.bat :app:assembleDebug</w:t>
      </w:r>
    </w:p>
    <w:p>
      <w:pPr>
        <w:pStyle w:val="Heading1"/>
      </w:pPr>
      <w:r>
        <w:t>8. Flujo B: actualizar el backend en el VPS</w:t>
      </w:r>
    </w:p>
    <w:p>
      <w:r>
        <w:t>Usa este flujo solo si cambiaste codigo dentro de backend o si agregaste rutas nuevas como /apk.</w:t>
      </w:r>
    </w:p>
    <w:p>
      <w:r>
        <w:t>Paso 1. Verifica en tu PC que el backend funciona y que los cambios correctos ya estan en los archivos finales.</w:t>
      </w:r>
    </w:p>
    <w:p>
      <w:r>
        <w:t>Paso 2. Sube al VPS los archivos actualizados de backend. Puedes hacerlo con git pull o con scp archivo por archivo.</w:t>
      </w:r>
    </w:p>
    <w:p>
      <w:r>
        <w:t>Paso 3. Entra al servidor y ve a /var/www/gpsrastreo-backend.</w:t>
      </w:r>
    </w:p>
    <w:p>
      <w:r>
        <w:t>Paso 4. Si hubo cambios en dependencias, ejecuta npm install.</w:t>
      </w:r>
    </w:p>
    <w:p>
      <w:r>
        <w:t>Paso 5. Si cambiaste variables en .env, revisa el archivo antes de reiniciar.</w:t>
      </w:r>
    </w:p>
    <w:p>
      <w:r>
        <w:t>Paso 6. Reinicia con pm2 restart gpsrastreo-backend --update-env.</w:t>
      </w:r>
    </w:p>
    <w:p>
      <w:r>
        <w:t>Paso 7. Verifica con pm2 list.</w:t>
      </w:r>
    </w:p>
    <w:p>
      <w:r>
        <w:t>Paso 8. Prueba el backend localmente con curl http://127.0.0.1:4100/api/health.</w:t>
      </w:r>
    </w:p>
    <w:p>
      <w:r>
        <w:t>Paso 9. Si agregaste /apk, prueba tambien curl http://127.0.0.1:4100/apk/status, curl -I http://127.0.0.1:4100/apk y curl -I http://127.0.0.1:4100/apk/download.</w:t>
      </w:r>
    </w:p>
    <w:p>
      <w:r>
        <w:t>Paso 10. Si todo responde bien localmente, prueba por dominio.</w:t>
      </w:r>
    </w:p>
    <w:p>
      <w:pPr>
        <w:pStyle w:val="Heading1"/>
      </w:pPr>
      <w:r>
        <w:t>9. Flujo C: publicar o reemplazar el APK en el VPS</w:t>
      </w:r>
    </w:p>
    <w:p>
      <w:r>
        <w:t>Este flujo sirve cuando quieres enviar al cliente un enlace o QR mientras Google Play no esta habilitado.</w:t>
      </w:r>
    </w:p>
    <w:p>
      <w:r>
        <w:t>Paso 1. Verifica que el archivo .env del backend tenga estas variables: PUBLIC_BASE_URL=https://rastreo.soportecni.com, APK_FILE_PATH=/var/www/apk/GpsRastreo.apk y APK_DISPLAY_NAME=GpsRastreo.apk.</w:t>
      </w:r>
    </w:p>
    <w:p>
      <w:r>
        <w:t>Paso 2. Asegura la carpeta del VPS con sudo mkdir -p /var/www/apk y sudo chown -R ubuntu:ubuntu /var/www/apk.</w:t>
      </w:r>
    </w:p>
    <w:p>
      <w:r>
        <w:t>Paso 3. Sube el APK desde la PC a /var/www/apk/GpsRastreo.apk.</w:t>
      </w:r>
    </w:p>
    <w:p>
      <w:r>
        <w:t>Paso 4. Verifica el archivo con ls -lh /var/www/apk.</w:t>
      </w:r>
    </w:p>
    <w:p>
      <w:r>
        <w:t>Paso 5. Reinicia el backend con pm2 restart gpsrastreo-backend --update-env.</w:t>
      </w:r>
    </w:p>
    <w:p>
      <w:r>
        <w:t>Paso 6. Verifica por backend local: curl http://127.0.0.1:4100/apk/status.</w:t>
      </w:r>
    </w:p>
    <w:p>
      <w:r>
        <w:t>Paso 7. Verifica por dominio: curl -I https://rastreo.soportecni.com/apk, curl -I https://rastreo.soportecni.com/apk/download y curl https://rastreo.soportecni.com/apk/status.</w:t>
      </w:r>
    </w:p>
    <w:p>
      <w:r>
        <w:t>Paso 8. La URL final para compartir con el cliente es https://rastreo.soportecni.com/apk.</w:t>
      </w:r>
    </w:p>
    <w:p>
      <w:pPr>
        <w:pStyle w:val="Heading1"/>
      </w:pPr>
      <w:r>
        <w:t>10. Variables .env actuales del backend</w:t>
      </w:r>
    </w:p>
    <w:p>
      <w:r>
        <w:t>PLATFORM_BASE_URL=https://rastreo.soportecni.com</w:t>
      </w:r>
    </w:p>
    <w:p>
      <w:r>
        <w:t>PORT=4100</w:t>
      </w:r>
    </w:p>
    <w:p>
      <w:r>
        <w:t>PUBLIC_BASE_URL=https://rastreo.soportecni.com</w:t>
      </w:r>
    </w:p>
    <w:p>
      <w:r>
        <w:t>APK_FILE_PATH=/var/www/apk/GpsRastreo.apk</w:t>
      </w:r>
    </w:p>
    <w:p>
      <w:r>
        <w:t>APK_DISPLAY_NAME=GpsRastreo.apk</w:t>
      </w:r>
    </w:p>
    <w:p>
      <w:pPr>
        <w:pStyle w:val="Heading1"/>
      </w:pPr>
      <w:r>
        <w:t>11. Ejemplos de comandos utiles para subir archivos al VPS</w:t>
      </w:r>
    </w:p>
    <w:p>
      <w:r>
        <w:t>Subir el APK desde Windows PowerShell:</w:t>
      </w:r>
    </w:p>
    <w:p>
      <w:r>
        <w:t>scp "C:\Repositorios\AppSoportecni\android\app\build\outputs\apk\debug\app-debug.apk" ubuntu@51.79.68.49:/var/www/apk/GpsRastreo.apk</w:t>
      </w:r>
    </w:p>
    <w:p>
      <w:r>
        <w:t>Subir un archivo puntual de backend desde Windows PowerShell:</w:t>
      </w:r>
    </w:p>
    <w:p>
      <w:r>
        <w:t>scp "C:\Repositorios\AppSoportecni\backend\src\routes\public.js" ubuntu@51.79.68.49:/var/www/gpsrastreo-backend/src/routes/public.js</w:t>
      </w:r>
    </w:p>
    <w:p>
      <w:pPr>
        <w:pStyle w:val="Heading1"/>
      </w:pPr>
      <w:r>
        <w:t>12. Flujo D: cuando tambien hay que tocar nginx</w:t>
      </w:r>
    </w:p>
    <w:p>
      <w:r>
        <w:t>Solo aplica si el backend local responde pero el dominio publico devuelve 404 o no enruta correctamente.</w:t>
      </w:r>
    </w:p>
    <w:p>
      <w:r>
        <w:t>Paso 1. Abrir la configuracion del dominio en /etc/nginx/sites-available/rastreo.soportecni.com.</w:t>
      </w:r>
    </w:p>
    <w:p>
      <w:r>
        <w:t>Paso 2. Agregar o revisar un bloque location /apk que apunte a http://127.0.0.1:4100.</w:t>
      </w:r>
    </w:p>
    <w:p>
      <w:r>
        <w:t>Paso 3. Validar sintaxis con sudo nginx -t.</w:t>
      </w:r>
    </w:p>
    <w:p>
      <w:r>
        <w:t>Paso 4. Recargar con sudo systemctl reload nginx.</w:t>
      </w:r>
    </w:p>
    <w:p>
      <w:r>
        <w:t>Paso 5. Volver a probar por dominio las rutas /apk, /apk/download y /apk/status.</w:t>
      </w:r>
    </w:p>
    <w:p>
      <w:pPr>
        <w:pStyle w:val="Heading1"/>
      </w:pPr>
      <w:r>
        <w:t>13. Orden recomendado de trabajo para no perderse</w:t>
      </w:r>
    </w:p>
    <w:p>
      <w:r>
        <w:t>Si el cambio es solo de app: primero generar APK, luego probar en telefono y solo despues reemplazar el APK del VPS si deseas compartirlo por enlace.</w:t>
      </w:r>
    </w:p>
    <w:p>
      <w:r>
        <w:t>Si el cambio es de backend: primero actualizar backend en VPS, verificar /api localmente y por dominio, y al final probar la app con el backend actualizado.</w:t>
      </w:r>
    </w:p>
    <w:p>
      <w:r>
        <w:t>Si el cambio afecta tanto app como backend: primero dejar listo el backend del VPS, luego generar el APK final y hacer la prueba completa en telefono.</w:t>
      </w:r>
    </w:p>
    <w:p>
      <w:pPr>
        <w:pStyle w:val="Heading1"/>
      </w:pPr>
      <w:r>
        <w:t>14. Checklist de entrega antes de avisar al cliente</w:t>
      </w:r>
    </w:p>
    <w:p>
      <w:r>
        <w:t>El nombre visible sigue siendo GpsRastreo.</w:t>
      </w:r>
    </w:p>
    <w:p>
      <w:r>
        <w:t>El icono se ve correcto.</w:t>
      </w:r>
    </w:p>
    <w:p>
      <w:r>
        <w:t>El login funciona.</w:t>
      </w:r>
    </w:p>
    <w:p>
      <w:r>
        <w:t>El mapa carga unidades.</w:t>
      </w:r>
    </w:p>
    <w:p>
      <w:r>
        <w:t>Los reportes principales funcionan.</w:t>
      </w:r>
    </w:p>
    <w:p>
      <w:r>
        <w:t>Si hubo cambios en backend, /api/health responde desde el VPS.</w:t>
      </w:r>
    </w:p>
    <w:p>
      <w:r>
        <w:t>Si se va a compartir APK por enlace, /apk carga, /apk/download descarga y /apk/status responde JSON.</w:t>
      </w:r>
    </w:p>
    <w:p>
      <w:r>
        <w:t>El archivo APK publicado en el VPS corresponde a la version mas reciente.</w:t>
      </w:r>
    </w:p>
    <w:p>
      <w:pPr>
        <w:pStyle w:val="Heading1"/>
      </w:pPr>
      <w:r>
        <w:t>15. Diagnostico rapido si algo falla</w:t>
      </w:r>
    </w:p>
    <w:p>
      <w:r>
        <w:t>Si la app no conecta: curl http://127.0.0.1:4100/api/health y curl -I https://rastreo.soportecni.com/api/health.</w:t>
      </w:r>
    </w:p>
    <w:p>
      <w:r>
        <w:t>Si el proceso no levanta: pm2 list y pm2 logs gpsrastreo-backend --lines 80.</w:t>
      </w:r>
    </w:p>
    <w:p>
      <w:r>
        <w:t>Si el enlace del APK no funciona: ls -lh /var/www/apk, curl http://127.0.0.1:4100/apk/status y curl -I https://rastreo.soportecni.com/apk.</w:t>
      </w:r>
    </w:p>
    <w:p>
      <w:r>
        <w:t>Si el backend local funciona pero el dominio no: sudo nginx -t y revisar el archivo de nginx del dominio.</w:t>
      </w:r>
    </w:p>
    <w:p>
      <w:r>
        <w:t>Si cambiaste .env y no aplica: reiniciar con pm2 restart gpsrastreo-backend --update-env.</w:t>
      </w:r>
    </w:p>
    <w:p>
      <w:pPr>
        <w:pStyle w:val="Heading1"/>
      </w:pPr>
      <w:r>
        <w:t>16. Recomendacion final</w:t>
      </w:r>
    </w:p>
    <w:p>
      <w:r>
        <w:t>Antes de tocar el VPS, decide en cual de estos tres escenarios estas: solo APK, backend mas VPS, o backend mas VPS mas nginx.</w:t>
      </w:r>
    </w:p>
    <w:p>
      <w:r>
        <w:t>Trabajar en ese orden evita reinicios innecesarios, reduce errores y hace mas facil detectar donde se rompio algo si falla una actualizacion.</w:t>
      </w:r>
    </w:p>
    <w:p>
      <w:r>
        <w:rPr>
          <w:b/>
        </w:rPr>
        <w:t>Nota: actualmente la distribucion temporal del APK esta funcionando en https://rastreo.soportecni.com/apk.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